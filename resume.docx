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Data Analyst with 3 years in practice. He built dashboards using Tableau and PowerBI.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